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6"/>
        </w:rPr>
        <w:t>RUNWAY7</w:t>
      </w:r>
    </w:p>
    <w:p>
      <w:pPr>
        <w:jc w:val="center"/>
      </w:pPr>
      <w:r>
        <w:rPr>
          <w:color w:val="808080"/>
          <w:sz w:val="28"/>
        </w:rPr>
        <w:t>FASHION WEEK PLATFORM</w:t>
      </w:r>
    </w:p>
    <w:p/>
    <w:p>
      <w:pPr>
        <w:jc w:val="center"/>
      </w:pPr>
      <w:r>
        <w:rPr>
          <w:b/>
          <w:sz w:val="22"/>
        </w:rPr>
        <w:t>Reporte de Avance del Proyecto</w:t>
      </w:r>
    </w:p>
    <w:p>
      <w:pPr>
        <w:jc w:val="center"/>
      </w:pPr>
      <w:r>
        <w:rPr>
          <w:b/>
          <w:sz w:val="20"/>
        </w:rPr>
        <w:t>Versión 7.0</w:t>
      </w:r>
    </w:p>
    <w:p>
      <w:pPr>
        <w:jc w:val="center"/>
      </w:pPr>
      <w:r>
        <w:rPr>
          <w:sz w:val="20"/>
        </w:rPr>
        <w:t>Sistema de Voluntarios, Certificados, Tags de Modelos y Casting Merch</w:t>
      </w:r>
    </w:p>
    <w:p>
      <w:pPr>
        <w:jc w:val="center"/>
      </w:pPr>
      <w:r>
        <w:rPr>
          <w:sz w:val="20"/>
        </w:rPr>
        <w:t>Fecha: 23 de marzo de 2026</w:t>
      </w:r>
    </w:p>
    <w:p>
      <w:pPr>
        <w:jc w:val="center"/>
      </w:pPr>
      <w:r>
        <w:rPr>
          <w:sz w:val="20"/>
        </w:rPr>
        <w:t>Estado: En Desarrollo Activo</w:t>
      </w:r>
    </w:p>
    <w:p>
      <w:pPr>
        <w:jc w:val="center"/>
      </w:pPr>
      <w:r>
        <w:rPr>
          <w:sz w:val="20"/>
        </w:rPr>
        <w:t>Deadline: September 2026 (NYFW)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Resumen Ejecutivo</w:t>
      </w:r>
    </w:p>
    <w:p>
      <w:r>
        <w:t>El sistema ha alcanzado aproximadamente un 85% de completitud en el backend administrativo con 22 módulos funcionales implementados. Desde la versión V6 (11 de marzo de 2026), se han completado los siguientes hitos críticos:</w:t>
      </w:r>
    </w:p>
    <w:p>
      <w:r>
        <w:rPr>
          <w:b/>
          <w:sz w:val="20"/>
        </w:rPr>
        <w:t xml:space="preserve">Sistema Completo de Voluntarios: </w:t>
      </w:r>
      <w:r>
        <w:rPr>
          <w:sz w:val="20"/>
        </w:rPr>
        <w:t>CRUD completo, perfiles, asignación multi-evento, horarios, check-in, onboarding masivo por email y SMS, certificados PDF con fuentes embebidas.</w:t>
      </w:r>
    </w:p>
    <w:p>
      <w:r>
        <w:rPr>
          <w:b/>
          <w:sz w:val="20"/>
        </w:rPr>
        <w:t xml:space="preserve">Certificados de Voluntarios: </w:t>
      </w:r>
      <w:r>
        <w:rPr>
          <w:sz w:val="20"/>
        </w:rPr>
        <w:t>Sistema de certificados PDF con diseño premium (doble borde, acentos dorados, fuente Montserrat embebida), elegibilidad configurable por asistencia, descarga desde admin y API.</w:t>
      </w:r>
    </w:p>
    <w:p>
      <w:r>
        <w:rPr>
          <w:b/>
          <w:sz w:val="20"/>
        </w:rPr>
        <w:t xml:space="preserve">Sistema de Asistencia (Attendance): </w:t>
      </w:r>
      <w:r>
        <w:rPr>
          <w:sz w:val="20"/>
        </w:rPr>
        <w:t>Página de kiosko para check-in de modelos por evento, soporte de timezone, check-in manual con modal, integración con casting slots.</w:t>
      </w:r>
    </w:p>
    <w:p>
      <w:r>
        <w:rPr>
          <w:b/>
          <w:sz w:val="20"/>
        </w:rPr>
        <w:t xml:space="preserve">Multi-evento en Onboarding: </w:t>
      </w:r>
      <w:r>
        <w:rPr>
          <w:sz w:val="20"/>
        </w:rPr>
        <w:t>Emails y SMS de onboarding para voluntarios y diseñadores ahora incluyen todos los eventos asignados dinámicamente, con shows y horarios agrupados por evento.</w:t>
      </w:r>
    </w:p>
    <w:p>
      <w:r>
        <w:rPr>
          <w:b/>
          <w:sz w:val="20"/>
        </w:rPr>
        <w:t xml:space="preserve">Estado Rejected para Modelos y Voluntarios: </w:t>
      </w:r>
      <w:r>
        <w:rPr>
          <w:sz w:val="20"/>
        </w:rPr>
        <w:t>Nuevo estado user.status=rejected que se activa automáticamente cuando todos los eventos están rechazados. Diferenciado de inactive: rejected permite re-registro, inactive bloquea todo.</w:t>
      </w:r>
    </w:p>
    <w:p>
      <w:r>
        <w:rPr>
          <w:b/>
          <w:sz w:val="20"/>
        </w:rPr>
        <w:t xml:space="preserve">Re-registro con Código Merch: </w:t>
      </w:r>
      <w:r>
        <w:rPr>
          <w:sz w:val="20"/>
        </w:rPr>
        <w:t>Modelos con código Shopify pueden re-registrarse al mismo evento aunque hayan sido rechazadas previamente. El pivot se resetea y se reactiva su casting.</w:t>
      </w:r>
    </w:p>
    <w:p>
      <w:r>
        <w:rPr>
          <w:b/>
          <w:sz w:val="20"/>
        </w:rPr>
        <w:t xml:space="preserve">Tags de Modelos (runway_merch / runway_brand): </w:t>
      </w:r>
      <w:r>
        <w:rPr>
          <w:sz w:val="20"/>
        </w:rPr>
        <w:t>Nuevo campo model_tag en event_model para clasificar modelos con merch. Determina el tipo de casting y email de onboarding personalizado.</w:t>
      </w:r>
    </w:p>
    <w:p>
      <w:r>
        <w:rPr>
          <w:b/>
          <w:sz w:val="20"/>
        </w:rPr>
        <w:t xml:space="preserve">Casting Slots Merch: </w:t>
      </w:r>
      <w:r>
        <w:rPr>
          <w:sz w:val="20"/>
        </w:rPr>
        <w:t>Nuevo tipo de slot (slot_type=merch) separado de los slots normales. Generador independiente en la configuración del evento con UI diferenciada.</w:t>
      </w:r>
    </w:p>
    <w:p>
      <w:r>
        <w:rPr>
          <w:b/>
          <w:sz w:val="20"/>
        </w:rPr>
        <w:t xml:space="preserve">Email de Onboarding Personalizado: </w:t>
      </w:r>
      <w:r>
        <w:rPr>
          <w:sz w:val="20"/>
        </w:rPr>
        <w:t>Nuevo ModelOnboardingMail con contenido según tag: Runway Merch o Designer Runway. Incluye credenciales, evento, día y horario de casting.</w:t>
      </w:r>
    </w:p>
    <w:p>
      <w:r>
        <w:rPr>
          <w:b/>
          <w:sz w:val="20"/>
        </w:rPr>
        <w:t xml:space="preserve">Correos por Departamento: </w:t>
      </w:r>
      <w:r>
        <w:rPr>
          <w:sz w:val="20"/>
        </w:rPr>
        <w:t>Emails de modelos desde models@runway7fashion.com, voluntarios desde volunteers@runway7fashion.com, diseñadores desde operations/designers@runway7fashion.com.</w:t>
      </w:r>
    </w:p>
    <w:p>
      <w:r>
        <w:rPr>
          <w:b/>
          <w:sz w:val="20"/>
        </w:rPr>
        <w:t xml:space="preserve">Bloqueo de Registro Web para Inactivos: </w:t>
      </w:r>
      <w:r>
        <w:rPr>
          <w:sz w:val="20"/>
        </w:rPr>
        <w:t>Usuarios con status=inactive no pueden registrarse en ningún formulario web (modelos ni voluntarios). Rejected sí puede re-registrarse.</w:t>
      </w:r>
    </w:p>
    <w:p>
      <w:r>
        <w:rPr>
          <w:b/>
          <w:sz w:val="20"/>
        </w:rPr>
        <w:t xml:space="preserve">Communication Logs: </w:t>
      </w:r>
      <w:r>
        <w:rPr>
          <w:sz w:val="20"/>
        </w:rPr>
        <w:t>Todos los emails automáticos (registro y bienvenida) ahora crean CommunicationLog con tracking de estado (queued/sent/failed) y quién envió.</w:t>
      </w:r>
    </w:p>
    <w:p>
      <w:pPr>
        <w:pStyle w:val="Heading1"/>
      </w:pPr>
      <w:r>
        <w:rPr>
          <w:color w:val="000000"/>
        </w:rPr>
        <w:t>2.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Laravel 12 (PHP 8.2)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Máxima productividad, ORM, queues, scheduling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Relacional, ACID, JSON nativo, full-text search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Admin Web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Vue.js 3 + Inertia.js 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SPA integrada, sin API duplicada para 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Portal Web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Nuxt 3 (Vue SSR)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SEO, misma API que consume Flutter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 Móvil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Flutter (Dart)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iOS y Android desde un solo código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Laravel Sanctum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Tokens para móvil, sessions para web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Laravel Reverb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WebSockets para chat modelo-diseñador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Laravel Notifications + Echo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Notificaciones en tiempo real en panel 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barryvdh/laravel-dompdf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Certificados PDF con fuentes TTF embebidas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Twilio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Envío masivo de SMS con tracking de saldo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Gráficos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Chart.js + vue-chartjs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Dashboards interactivos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QR Codes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qrcode (npm)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Generación de códigos QR para pases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AWS Lightsail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VPS Ubuntu + Nginx + SSL, dominio propio</w:t>
            </w:r>
          </w:p>
        </w:tc>
      </w:tr>
    </w:tbl>
    <w:p>
      <w:pPr>
        <w:pStyle w:val="Heading1"/>
      </w:pPr>
      <w:r>
        <w:rPr>
          <w:color w:val="000000"/>
        </w:rPr>
        <w:t>3. Avance Actual del Proyecto</w:t>
      </w:r>
    </w:p>
    <w:p>
      <w:r>
        <w:t>A la fecha (23 de marzo de 2026), se han completado 22 módulos del sistema backend con sus correspondientes interfaces de administración. La base de datos cuenta con 59 tablas en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Laravel 12 + PostgreSQL + Vite + Tailwind CSS v4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59 tablas, 84 migraciones, seeders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Usuarios y Roles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roles, Sanctum, SoftDeletes, estados automáticos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Eventos y Casting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CRUD, días, slots normales + merch, QR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Modelos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CRUD, comp card, tags merch/brand, re-registro, estados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Diseñadores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CRUD, categorías, paquetes, shows, asistentes, onboarding multi-evento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Voluntarios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CRUD, perfiles, multi-evento, schedules, certificados PDF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Ajustes Diseñador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Categorías, paquetes, precios desde panel 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Chat en Tiempo Real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Laravel Reverb, WebSockets, historial mensajes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Banners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CRUD banners para app móvil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Permisos por Rol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Sidebar dinámico, acceso granular por rol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Rate limiting, Sanctum, bloqueo inactivos/rejected, login kiosk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Login, casting, shows, certificates, device tokens, profile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Contabilidad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Dashboard, pagos, deudas, historial, liquidez, soporte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Pases de Evento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QR codes, check-in, múltiples tipos, historial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Emails Automáticos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mailables, correos por departamento, CommunicationLog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Módulo de Ventas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Dashboard, gestión diseñadores, historial, documentos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Notificaciones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Push en tiempo real para cambios de estado y nuevas altas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Operaciones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Panel dedicado para rol operation con KPIs operativos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Sistema de Asistencia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Check-in kiosko, manual, timezone, integración casting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Certificados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 premium con Montserrat, elegibilidad por asistencia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Despliegue Producción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AWS + Nginx + SSL + dominio runways7.com</w:t>
            </w:r>
          </w:p>
        </w:tc>
      </w:tr>
    </w:tbl>
    <w:p>
      <w:pPr>
        <w:pStyle w:val="Heading1"/>
      </w:pPr>
      <w:r>
        <w:rPr>
          <w:color w:val="000000"/>
        </w:rPr>
        <w:t>4. Sistema Completo de Voluntarios (Nuevo)</w:t>
      </w:r>
    </w:p>
    <w:p>
      <w:r>
        <w:t>Se implementó un módulo completo de gestión de voluntarios con todas las funcionalidades necesarias para el onboarding, asignación a eventos, generación de horarios, check-in y certificados.</w:t>
      </w:r>
    </w:p>
    <w:p>
      <w:pPr>
        <w:pStyle w:val="Heading2"/>
      </w:pPr>
      <w:r>
        <w:rPr>
          <w:color w:val="000000"/>
        </w:rPr>
        <w:t>CRUD y Perfiles</w:t>
      </w:r>
    </w:p>
    <w:p>
      <w:pPr>
        <w:pStyle w:val="ListBullet"/>
      </w:pPr>
      <w:r>
        <w:t>Creación, edición y eliminación de voluntarios con perfil detallado (edad, género, talla, experiencia, disponibilidad).</w:t>
      </w:r>
    </w:p>
    <w:p>
      <w:pPr>
        <w:pStyle w:val="ListBullet"/>
      </w:pPr>
      <w:r>
        <w:t>Vista de índice con filtros por estado, evento y búsqueda. Paginación con selector de filas.</w:t>
      </w:r>
    </w:p>
    <w:p>
      <w:pPr>
        <w:pStyle w:val="ListBullet"/>
      </w:pPr>
      <w:r>
        <w:t>Vista de perfil individual con eventos asignados, horarios, pases, historial de comunicaciones y certificados.</w:t>
      </w:r>
    </w:p>
    <w:p>
      <w:pPr>
        <w:pStyle w:val="ListBullet"/>
      </w:pPr>
      <w:r>
        <w:t>Registro público desde WordPress con validación de campos y asignación automática a eventos.</w:t>
      </w:r>
    </w:p>
    <w:p>
      <w:pPr>
        <w:pStyle w:val="Heading2"/>
      </w:pPr>
      <w:r>
        <w:rPr>
          <w:color w:val="000000"/>
        </w:rPr>
        <w:t>Asignación Multi-Evento</w:t>
      </w:r>
    </w:p>
    <w:p>
      <w:pPr>
        <w:pStyle w:val="ListBullet"/>
      </w:pPr>
      <w:r>
        <w:t>Un voluntario puede asignarse a múltiples eventos simultáneamente.</w:t>
      </w:r>
    </w:p>
    <w:p>
      <w:pPr>
        <w:pStyle w:val="ListBullet"/>
      </w:pPr>
      <w:r>
        <w:t>Cada asignación incluye área y horarios específicos por día del evento.</w:t>
      </w:r>
    </w:p>
    <w:p>
      <w:pPr>
        <w:pStyle w:val="ListBullet"/>
      </w:pPr>
      <w:r>
        <w:t>Generación automática de pases de acceso al asignar evento.</w:t>
      </w:r>
    </w:p>
    <w:p>
      <w:pPr>
        <w:pStyle w:val="Heading2"/>
      </w:pPr>
      <w:r>
        <w:rPr>
          <w:color w:val="000000"/>
        </w:rPr>
        <w:t>Onboarding Masivo</w:t>
      </w:r>
    </w:p>
    <w:p>
      <w:pPr>
        <w:pStyle w:val="ListBullet"/>
      </w:pPr>
      <w:r>
        <w:t>Envío masivo de emails y SMS a voluntarios pendientes con un solo click.</w:t>
      </w:r>
    </w:p>
    <w:p>
      <w:pPr>
        <w:pStyle w:val="ListBullet"/>
      </w:pPr>
      <w:r>
        <w:t>Emails incluyen todos los eventos asignados con áreas y horarios agrupados.</w:t>
      </w:r>
    </w:p>
    <w:p>
      <w:pPr>
        <w:pStyle w:val="ListBullet"/>
      </w:pPr>
      <w:r>
        <w:t>SMS incluye credenciales de la app y enlaces de descarga.</w:t>
      </w:r>
    </w:p>
    <w:p>
      <w:pPr>
        <w:pStyle w:val="ListBullet"/>
      </w:pPr>
      <w:r>
        <w:t>Modales informativos explican el funcionamiento del envío masivo.</w:t>
      </w:r>
    </w:p>
    <w:p>
      <w:pPr>
        <w:pStyle w:val="ListBullet"/>
      </w:pPr>
      <w:r>
        <w:t>Balance de Twilio visible en la interfaz junto a los botones de envío.</w:t>
      </w:r>
    </w:p>
    <w:p>
      <w:pPr>
        <w:pStyle w:val="Heading1"/>
      </w:pPr>
      <w:r>
        <w:rPr>
          <w:color w:val="000000"/>
        </w:rPr>
        <w:t>5. Certificados de Voluntarios (Nuevo)</w:t>
      </w:r>
    </w:p>
    <w:p>
      <w:r>
        <w:t>Sistema de certificados PDF generados con dompdf, diseño premium con doble borde, acentos dorados y fuente Montserrat embebida localmente (TTF). La elegibilidad se calcula automáticamente por asistencia.</w:t>
      </w:r>
    </w:p>
    <w:p>
      <w:pPr>
        <w:pStyle w:val="Heading2"/>
      </w:pPr>
      <w:r>
        <w:rPr>
          <w:color w:val="000000"/>
        </w:rPr>
        <w:t>Regla de Elegibilidad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Días Asignados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Días Requeridos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Lógica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día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día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 asistencia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 asistencia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3+ días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días mínimo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Puede faltar días extra</w:t>
            </w:r>
          </w:p>
        </w:tc>
      </w:tr>
    </w:tbl>
    <w:p>
      <w:pPr>
        <w:pStyle w:val="ListBullet"/>
      </w:pPr>
      <w:r>
        <w:t>Descarga desde admin (por evento) y desde API para voluntarios autenticados.</w:t>
      </w:r>
    </w:p>
    <w:p>
      <w:pPr>
        <w:pStyle w:val="ListBullet"/>
      </w:pPr>
      <w:r>
        <w:t>Certificado incluye nombre, evento, fecha y código único (VOL-YYYY-XXXX).</w:t>
      </w:r>
    </w:p>
    <w:p>
      <w:pPr>
        <w:pStyle w:val="ListBullet"/>
      </w:pPr>
      <w:r>
        <w:t>Badge de estado (Ganado/Pendiente) visible en el perfil del voluntario por cada evento.</w:t>
      </w:r>
    </w:p>
    <w:p>
      <w:pPr>
        <w:pStyle w:val="Heading1"/>
      </w:pPr>
      <w:r>
        <w:rPr>
          <w:color w:val="000000"/>
        </w:rPr>
        <w:t>6. Sistema de Asistencia / Check-in (Nuevo)</w:t>
      </w:r>
    </w:p>
    <w:p>
      <w:pPr>
        <w:pStyle w:val="ListBullet"/>
      </w:pPr>
      <w:r>
        <w:t>Página de kiosko para check-in de modelos por evento con soporte de timezone.</w:t>
      </w:r>
    </w:p>
    <w:p>
      <w:pPr>
        <w:pStyle w:val="ListBullet"/>
      </w:pPr>
      <w:r>
        <w:t>Check-in manual con modal de búsqueda por nombre o participation number.</w:t>
      </w:r>
    </w:p>
    <w:p>
      <w:pPr>
        <w:pStyle w:val="ListBullet"/>
      </w:pPr>
      <w:r>
        <w:t>Registro de casting_checked_in_at en el pivot event_model.</w:t>
      </w:r>
    </w:p>
    <w:p>
      <w:pPr>
        <w:pStyle w:val="ListBullet"/>
      </w:pPr>
      <w:r>
        <w:t>Integración con casting slots para tracking de asistencia.</w:t>
      </w:r>
    </w:p>
    <w:p>
      <w:pPr>
        <w:pStyle w:val="ListBullet"/>
      </w:pPr>
      <w:r>
        <w:t>Accesible para roles admin y operation.</w:t>
      </w:r>
    </w:p>
    <w:p>
      <w:pPr>
        <w:pStyle w:val="Heading1"/>
      </w:pPr>
      <w:r>
        <w:rPr>
          <w:color w:val="000000"/>
        </w:rPr>
        <w:t>7. Tags de Modelos y Casting Merch (Nuevo)</w:t>
      </w:r>
    </w:p>
    <w:p>
      <w:r>
        <w:t>Se implementó un sistema de tags para modelos con código de merch (Shopify) que permite clasificarlas en dos categorías con flujos de casting diferenciados.</w:t>
      </w:r>
    </w:p>
    <w:p>
      <w:pPr>
        <w:pStyle w:val="Heading2"/>
      </w:pPr>
      <w:r>
        <w:rPr>
          <w:color w:val="000000"/>
        </w:rPr>
        <w:t>Tags de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Casting</w:t>
            </w:r>
          </w:p>
        </w:tc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Visible para Designers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runway_merch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Modela para merch de Runway 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Slots merch (separados)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runway_brand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Desfila para los designers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Slots normales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 tag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Modelo normal (sin merch)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Slots normales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</w:t>
            </w:r>
          </w:p>
        </w:tc>
      </w:tr>
    </w:tbl>
    <w:p>
      <w:pPr>
        <w:pStyle w:val="Heading2"/>
      </w:pPr>
      <w:r>
        <w:rPr>
          <w:color w:val="000000"/>
        </w:rPr>
        <w:t>Flujo de Registro con Merch</w:t>
      </w:r>
    </w:p>
    <w:p>
      <w:pPr>
        <w:pStyle w:val="ListBullet"/>
      </w:pPr>
      <w:r>
        <w:t>Modelo se registra con código Shopify → se valida el pago → se crea el registro sin casting auto-asignado.</w:t>
      </w:r>
    </w:p>
    <w:p>
      <w:pPr>
        <w:pStyle w:val="ListBullet"/>
      </w:pPr>
      <w:r>
        <w:t>Email de bienvenida incluye evento y día de casting (sin horario, ya que aún no está asignado).</w:t>
      </w:r>
    </w:p>
    <w:p>
      <w:pPr>
        <w:pStyle w:val="ListBullet"/>
      </w:pPr>
      <w:r>
        <w:t>Operation revisa, asigna tag (runway_merch o runway_brand) y horario de casting manualmente.</w:t>
      </w:r>
    </w:p>
    <w:p>
      <w:pPr>
        <w:pStyle w:val="ListBullet"/>
      </w:pPr>
      <w:r>
        <w:t>Operation envía email de onboarding personalizado según el tag asignado.</w:t>
      </w:r>
    </w:p>
    <w:p>
      <w:pPr>
        <w:pStyle w:val="Heading2"/>
      </w:pPr>
      <w:r>
        <w:rPr>
          <w:color w:val="000000"/>
        </w:rPr>
        <w:t>Casting Slots Merch</w:t>
      </w:r>
    </w:p>
    <w:p>
      <w:pPr>
        <w:pStyle w:val="ListBullet"/>
      </w:pPr>
      <w:r>
        <w:t>Nueva columna slot_type en casting_slots (valores: normal, merch).</w:t>
      </w:r>
    </w:p>
    <w:p>
      <w:pPr>
        <w:pStyle w:val="ListBullet"/>
      </w:pPr>
      <w:r>
        <w:t>Generador independiente de slots merch en la configuración del evento (Create y Edit).</w:t>
      </w:r>
    </w:p>
    <w:p>
      <w:pPr>
        <w:pStyle w:val="ListBullet"/>
      </w:pPr>
      <w:r>
        <w:t>UI diferenciada: slots normales en amarillo, slots merch en naranja.</w:t>
      </w:r>
    </w:p>
    <w:p>
      <w:pPr>
        <w:pStyle w:val="ListBullet"/>
      </w:pPr>
      <w:r>
        <w:t>autoAssignCastingSlot filtra por slot_type según el tag de la modelo.</w:t>
      </w:r>
    </w:p>
    <w:p>
      <w:pPr>
        <w:pStyle w:val="Heading1"/>
      </w:pPr>
      <w:r>
        <w:rPr>
          <w:color w:val="000000"/>
        </w:rPr>
        <w:t>8. Sistema de Estados Rejected e Inactive (Nuevo)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Puede Registrarse Web</w:t>
            </w:r>
          </w:p>
        </w:tc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Puede Login App</w:t>
            </w:r>
          </w:p>
        </w:tc>
        <w:tc>
          <w:tcPr>
            <w:tcW w:type="dxa" w:w="2351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Activa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Primer login en la app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 (→ active)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cambia manualmente o registro con merch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nuevo sin merch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Sí (→ applicant)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Automático: todos los eventos rechazados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inactive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(bloqueado)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Solo admin manualmente</w:t>
            </w:r>
          </w:p>
        </w:tc>
      </w:tr>
    </w:tbl>
    <w:p>
      <w:pPr>
        <w:pStyle w:val="ListBullet"/>
      </w:pPr>
      <w:r>
        <w:t>rejected se activa automáticamente cuando TODOS los eventos de un usuario están en status=rejected.</w:t>
      </w:r>
    </w:p>
    <w:p>
      <w:pPr>
        <w:pStyle w:val="ListBullet"/>
      </w:pPr>
      <w:r>
        <w:t>Al des-rechazar un evento, user.status vuelve a applicant (no pending, ya que pending requiere casting).</w:t>
      </w:r>
    </w:p>
    <w:p>
      <w:pPr>
        <w:pStyle w:val="ListBullet"/>
      </w:pPr>
      <w:r>
        <w:t>Al re-registrarse un modelo rejected, su status vuelve a applicant o pending según tenga merch.</w:t>
      </w:r>
    </w:p>
    <w:p>
      <w:pPr>
        <w:pStyle w:val="ListBullet"/>
      </w:pPr>
      <w:r>
        <w:t>La misma lógica aplica para voluntarios.</w:t>
      </w:r>
    </w:p>
    <w:p>
      <w:pPr>
        <w:pStyle w:val="ListBullet"/>
      </w:pPr>
      <w:r>
        <w:t>Login en la app bloqueado para: inactive, rejected, applicant, registered.</w:t>
      </w:r>
    </w:p>
    <w:p>
      <w:pPr>
        <w:pStyle w:val="Heading1"/>
      </w:pPr>
      <w:r>
        <w:rPr>
          <w:color w:val="000000"/>
        </w:rPr>
        <w:t>9. Sistema de Emails y Comunicaciones (Mejorado)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Mailable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Remitente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WelcomeModelMail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Bienvenida modelo con credenciales y eventos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ModelRegistrationMail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Confirmación de registro (sin credenciales)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ModelOnboardingMail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Onboarding personalizado según tag (merch/brand)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DesignerOnboardingMail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Onboarding diseñador multi-evento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DesignerWelcomeSalesMail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designers@runway7fashion.com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Bienvenida diseñador desde ventas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AssistantOnboardingMail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Onboarding asistente de diseñador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VolunteerOnboardingMail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volunteers@runway7fashion.com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Onboarding voluntario multi-evento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VolunteerRegistrationMail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volunteers@runway7fashion.com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Confirmación de registro voluntario</w:t>
            </w:r>
          </w:p>
        </w:tc>
      </w:tr>
    </w:tbl>
    <w:p>
      <w:pPr>
        <w:pStyle w:val="ListBullet"/>
      </w:pPr>
      <w:r>
        <w:t>CommunicationLog creado para todos los emails (automáticos y manuales) con tracking queued/sent/failed.</w:t>
      </w:r>
    </w:p>
    <w:p>
      <w:pPr>
        <w:pStyle w:val="ListBullet"/>
      </w:pPr>
      <w:r>
        <w:t>Historial de correos visible en el perfil de cada modelo con quién envió (admin o "Registro automático").</w:t>
      </w:r>
    </w:p>
    <w:p>
      <w:pPr>
        <w:pStyle w:val="ListBullet"/>
      </w:pPr>
      <w:r>
        <w:t>Onboarding multi-evento para diseñadores y voluntarios: email agrupa todos los eventos con shows/horarios.</w:t>
      </w:r>
    </w:p>
    <w:p>
      <w:pPr>
        <w:pStyle w:val="ListBullet"/>
      </w:pPr>
      <w:r>
        <w:t>Welcome email de modelos ahora incluye todos los eventos no-rechazados (no solo el primero).</w:t>
      </w:r>
    </w:p>
    <w:p>
      <w:pPr>
        <w:pStyle w:val="Heading1"/>
      </w:pPr>
      <w:r>
        <w:rPr>
          <w:color w:val="000000"/>
        </w:rPr>
        <w:t>10. Base de Datos</w:t>
      </w:r>
    </w:p>
    <w:p>
      <w:r>
        <w:t>El sistema cuenta con 59 tablas en PostgreSQL. Nuevas migraciones agregadas en V7: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Migración</w:t>
            </w:r>
          </w:p>
        </w:tc>
        <w:tc>
          <w:tcPr>
            <w:tcW w:type="dxa" w:w="4703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add_shopify_order_to_event_model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Campo shopify_order_number en pivot event_model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add_rejected_status_to_users_table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Estado rejected en CHECK constraint de users.status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add_model_tag_to_event_model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Campo model_tag (runway_merch, runway_brand) en event_model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add_slot_type_to_casting_slots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Campo slot_type (normal, merch) en casting_slots con nuevo unique index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create_volunteer_profiles_table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Perfiles de voluntarios con datos específicos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create_volunteer_schedules_table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Horarios de voluntarios por día de evento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create_checkins_table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Registro de check-ins de voluntarios por día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create_communication_logs_table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Logs de comunicación (email/SMS) con tracking de estado</w:t>
            </w:r>
          </w:p>
        </w:tc>
      </w:tr>
    </w:tbl>
    <w:p>
      <w:pPr>
        <w:pStyle w:val="Heading1"/>
      </w:pPr>
      <w:r>
        <w:rPr>
          <w:color w:val="000000"/>
        </w:rPr>
        <w:t>11. Estadísticas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Tablas PostgreSQL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Migraciones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Modelos Eloquent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Controladores Admin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Controladores 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Jobs (Queue)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Comandos Artisan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Clases 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Clases Notification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Páginas Vue (Admin)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Componentes Vue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Rutas web admin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Rutas API REST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Roles de usuario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Commits en V7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Líneas agregadas en V7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13,664</w:t>
            </w:r>
          </w:p>
        </w:tc>
      </w:tr>
    </w:tbl>
    <w:p>
      <w:pPr>
        <w:pStyle w:val="Heading1"/>
      </w:pPr>
      <w:r>
        <w:rPr>
          <w:color w:val="000000"/>
        </w:rPr>
        <w:t>12. Cronograma y 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1 (Feb 24-25)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Infraestructura, DB, auth, roles, eventos, casting, modelos, chat, banners, seguridad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2 (Feb 26-28)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Diseñadores, contabilidad, permisos por rol, API auth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3 (Mar 1-3)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Pases de evento, emails automáticos, despliegue producción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4 (Mar 4-11)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Módulo de ventas, notificaciones, dashboard operaciones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5 (Mar 12-23)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Voluntarios completo, certificados, asistencia, tags merch, casting merch, estados rejected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 CURSO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REST completa para Flutter, mejoras casting, kiosko check-in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Tickets + WooCommerce + Marketplace + Stripe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 Flutter + Portal Nuxt 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 9-10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QA + testing + migración datos + deploy final + capacitación</w:t>
            </w:r>
          </w:p>
        </w:tc>
      </w:tr>
    </w:tbl>
    <w:p/>
    <w:p>
      <w:pPr>
        <w:pStyle w:val="Heading2"/>
      </w:pPr>
      <w:r>
        <w:rPr>
          <w:color w:val="000000"/>
        </w:rPr>
        <w:t>Próximos módulos a implementar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135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CRITICO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REST Flutter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Endpoints completos para casting, shows, pases, schedule, marketplace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CRITICO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Tickets + Check-in QR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Venta de tickets, escaneo QR en tablets, webhook WooCommerce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Marketplace + Stripe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Diseñadores suben productos, pago Stripe, órdenes con shipping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 Flutter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iOS y Android: pases, schedule, casting en vivo, marketplace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Portal Web Nuxt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Versión web para usuarios, misma API que Flutter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FCM, envío segmentado, tracking de entrega</w:t>
            </w:r>
          </w:p>
        </w:tc>
      </w:tr>
    </w:tbl>
    <w:p>
      <w:pPr>
        <w:pStyle w:val="Heading1"/>
      </w:pPr>
      <w:r>
        <w:rPr>
          <w:color w:val="000000"/>
        </w:rPr>
        <w:t>13. Resumen de Progreso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Progreso Backend Admin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~85% completado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Módulos completados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22 de ~26 planificados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Tablas en base de datos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Páginas Vue del admin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Tiempo transcurrido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~27 días (24 feb — 23 mar 2026)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Tiempo restante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~6 meses hasta NYFW Sept 2026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Estado vs cronograma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Adelantado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Desplegado en https://runways7.com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Riesgo principal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Flutter + Nuxt requieren tiempo significativo</w:t>
            </w:r>
          </w:p>
        </w:tc>
      </w:tr>
    </w:tbl>
    <w:p/>
    <w:p>
      <w:r>
        <w:t>La versión V7 representa un avance significativo en la gestión operativa del sistema. El módulo de voluntarios completo, los certificados PDF, el sistema de tags para modelos con merch y los casting slots diferenciados aportan funcionalidades clave para la operación del Fashion Week. El sistema de estados (rejected/inactive) con lógica automática reduce significativamente el trabajo manual del equipo de operaciones. El proyecto continúa adelantado respecto al cronograma original.</w:t>
      </w:r>
    </w:p>
    <w:p/>
    <w:p>
      <w:pPr>
        <w:jc w:val="center"/>
      </w:pPr>
      <w:r>
        <w:rPr>
          <w:color w:val="808080"/>
          <w:sz w:val="18"/>
        </w:rPr>
        <w:t>Documento preparado el 23 de marzo de 2026 | Versión 7.0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